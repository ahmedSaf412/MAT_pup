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 Model Technology Documentation</w:t>
      </w:r>
    </w:p>
    <w:p>
      <w:r>
        <w:t>Martial Arts AI Trainer — Data pipeline, LSTM model, and correction system.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AI model classifies 4 Kyokushin karate moves in real time from body pose landmarks: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Move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Japanese Name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Key Body Parts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Reverse Lunge Punch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Gyaku-Zuki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Arms, shoulders, hips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 Kick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Mae Geri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Knee, hip, ankle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Roundhouse Kick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Mawashi Geri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Hip rotation, knee, ankle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Spinning Back Kick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Ushiro Mawashi Geri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body rotation, kick leg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Dataset</w:t>
      </w:r>
    </w:p>
    <w:p>
      <w:r>
        <w:t>Source: Multimodal Kyokushin Karate Dataset</w:t>
        <w:br/>
        <w:t>URL: https://springernature.figshare.com/articles/dataset/12315629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Athletes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(listed above)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Types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Motion Capture (.c3d), Video, Audio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~9.19 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.c3d (3D marker positions per frame)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Sampling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100–200 Hz (MoCap)</w:t>
            </w:r>
          </w:p>
        </w:tc>
      </w:tr>
    </w:tbl>
    <w:p/>
    <w:p>
      <w:r>
        <w:t>Each athlete performed multiple repetitions of each move. The .c3d files contain 3D marker positions (x, y, z) for body markers, frame-by-frame temporal data, and analog data (force plates, if available).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Pipeline Architecture</w:t>
      </w:r>
    </w:p>
    <w:p>
      <w:r>
        <w:t>Step 1: Parse C3D → Extract 3D marker positions per frame → Raw CSV</w:t>
        <w:br/>
        <w:t>Step 2: Extract Features → Compute joint angles &amp; distances</w:t>
        <w:br/>
        <w:t>Step 3: Build Sequences → 30-frame sliding windows with labels</w:t>
        <w:br/>
        <w:t>Step 4: Train LSTM → Classify 4 karate moves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Parse C3D Files (parse_c3d.py)</w:t>
      </w:r>
    </w:p>
    <w:p>
      <w:r>
        <w:t>Uses the c3d Python library to read motion capture files. Extracts 3D marker positions from each frame and saves as CSV with columns like RSHO_x, RSHO_y, RSHO_z, LSHO_x, etc.</w:t>
      </w:r>
    </w:p>
    <w:p>
      <w:pPr>
        <w:pStyle w:val="Heading2"/>
      </w:pPr>
      <w:r>
        <w:t>Step 2: Extract Features (extract_features.py)</w:t>
      </w:r>
    </w:p>
    <w:p>
      <w:r>
        <w:t>Maps MoCap markers to a MediaPipe-compatible skeleton and computes joint angles.</w:t>
      </w:r>
    </w:p>
    <w:p>
      <w:pPr>
        <w:pStyle w:val="Heading3"/>
      </w:pPr>
      <w:r>
        <w:t>Key Features Extracted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Joints Used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Elbow Angles (L/R)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Shoulder → Elbow → Wrist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Punch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Knee Angles (L/R)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Hip → Knee → Ankle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kicks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Hip Angles (L/R)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Shoulder → Hip → Knee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Kick height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Hip Rotation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L-Hip → R-Hip (transverse)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Roundhouse, spinning kick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Shoulder Angle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Hip → Shoulder → Elbow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Kick Extension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Ankle-to-Shoulder distance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Kick reach</w:t>
            </w:r>
          </w:p>
        </w:tc>
      </w:tr>
    </w:tbl>
    <w:p/>
    <w:p>
      <w:pPr>
        <w:pStyle w:val="Heading3"/>
      </w:pPr>
      <w:r>
        <w:t>Joint Angle Calculation</w:t>
      </w:r>
    </w:p>
    <w:p>
      <w:r>
        <w:t>For three points A, B, C, the angle at B is calculated as:</w:t>
        <w:br/>
        <w:t xml:space="preserve">  angle = arccos( dot(BA, BC) / (|BA| × |BC|) )</w:t>
        <w:br/>
        <w:t>Returns the angle in degrees (0°–180°).</w:t>
      </w:r>
    </w:p>
    <w:p>
      <w:pPr>
        <w:pStyle w:val="Heading3"/>
      </w:pPr>
      <w:r>
        <w:t>MoCap → MediaPipe Marker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MediaPipe Landmark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MoCap Marker(s)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LEFT_SHOULDER (11)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LSHO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RIGHT_SHOULDER (12)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RSHO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LEFT_ELBOW (13)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LELB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RIGHT_ELBOW (14)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LEFT_WRIST (15)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LWRA / LWRB avg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RIGHT_WRIST (16)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RWRA / RWRB avg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LEFT_HIP (23)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LASI / LPSI avg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RIGHT_HIP (24)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RASI / RPSI avg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LEFT_KNEE (25)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LKNE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RIGHT_KNEE (26)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RKNE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LEFT_ANKLE (27)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RIGHT_ANKLE (28)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RANK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Build Sequences (build_sequences.py)</w:t>
      </w:r>
    </w:p>
    <w:p>
      <w:r>
        <w:t>Creates temporal sequences for the LSTM model using a sliding window approach.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Window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frames (~1 sec at 30fps)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frames (50% overlap)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Features per Frame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joint angles/distances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 X shape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(N, 30, 12)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 y shape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(N,) — labels 0–3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Split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70% train / 15% val / 15% test (stratified)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Train LSTM Model (train_model.py)</w:t>
      </w:r>
    </w:p>
    <w:p>
      <w:pPr>
        <w:pStyle w:val="Heading3"/>
      </w:pPr>
      <w:r>
        <w:t>Model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Output Shape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(batch, 30, 12)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LSTM Layer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128 units, return_sequences=True, dropout=0.3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(batch, 30, 128)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LSTM Layer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 units, return_sequences=False, dropout=0.3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(batch, 64)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 units, ReLU, dropout=0.2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(batch, 32)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 (Softmax)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units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(batch, 4)</w:t>
            </w:r>
          </w:p>
        </w:tc>
      </w:tr>
    </w:tbl>
    <w:p/>
    <w:p>
      <w:pPr>
        <w:pStyle w:val="Heading3"/>
      </w:pPr>
      <w:r>
        <w:t>Training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Adam, lr=0.001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Categorical Crossentropy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 (with early stopping, patience=10)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Accuracy, F1-score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Callbacks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EarlyStopping, ModelCheckpoint (save best)</w:t>
            </w:r>
          </w:p>
        </w:tc>
      </w:tr>
    </w:tbl>
    <w:p/>
    <w:p>
      <w:pPr>
        <w:pStyle w:val="Heading3"/>
      </w:pPr>
      <w:r>
        <w:t>Why LSTM?</w:t>
      </w:r>
    </w:p>
    <w:p>
      <w:pPr>
        <w:pStyle w:val="ListBullet"/>
      </w:pPr>
      <w:r>
        <w:rPr>
          <w:sz w:val="22"/>
        </w:rPr>
        <w:t>Captures temporal patterns — martial arts moves are sequences, not static poses</w:t>
      </w:r>
    </w:p>
    <w:p>
      <w:pPr>
        <w:pStyle w:val="ListBullet"/>
      </w:pPr>
      <w:r>
        <w:rPr>
          <w:sz w:val="22"/>
        </w:rPr>
        <w:t>Handles variable speed — different athletes perform at different speeds</w:t>
      </w:r>
    </w:p>
    <w:p>
      <w:pPr>
        <w:pStyle w:val="ListBullet"/>
      </w:pPr>
      <w:r>
        <w:rPr>
          <w:sz w:val="22"/>
        </w:rPr>
        <w:t>Proven track record in action recognition research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Real-Time Inference</w:t>
      </w:r>
    </w:p>
    <w:p>
      <w:r>
        <w:t>During live training, the flow is:</w:t>
      </w:r>
    </w:p>
    <w:p>
      <w:pPr>
        <w:pStyle w:val="ListBullet"/>
      </w:pPr>
      <w:r>
        <w:rPr>
          <w:sz w:val="22"/>
        </w:rPr>
        <w:t>MediaPipe extracts 33 landmarks from the webcam (in browser)</w:t>
      </w:r>
    </w:p>
    <w:p>
      <w:pPr>
        <w:pStyle w:val="ListBullet"/>
      </w:pPr>
      <w:r>
        <w:rPr>
          <w:sz w:val="22"/>
        </w:rPr>
        <w:t>Frontend buffers 30 frames and sends via WebSocket</w:t>
      </w:r>
    </w:p>
    <w:p>
      <w:pPr>
        <w:pStyle w:val="ListBullet"/>
      </w:pPr>
      <w:r>
        <w:rPr>
          <w:sz w:val="22"/>
        </w:rPr>
        <w:t>Backend receives landmarks and maps to 12 joint angle features</w:t>
      </w:r>
    </w:p>
    <w:p>
      <w:pPr>
        <w:pStyle w:val="ListBullet"/>
      </w:pPr>
      <w:r>
        <w:rPr>
          <w:sz w:val="22"/>
        </w:rPr>
        <w:t>Scales features using the saved StandardScaler</w:t>
      </w:r>
    </w:p>
    <w:p>
      <w:pPr>
        <w:pStyle w:val="ListBullet"/>
      </w:pPr>
      <w:r>
        <w:rPr>
          <w:sz w:val="22"/>
        </w:rPr>
        <w:t>Feeds (1, 30, 12) tensor into the LSTM</w:t>
      </w:r>
    </w:p>
    <w:p>
      <w:pPr>
        <w:pStyle w:val="ListBullet"/>
      </w:pPr>
      <w:r>
        <w:rPr>
          <w:sz w:val="22"/>
        </w:rPr>
        <w:t>Gets softmax probabilities for 4 classes</w:t>
      </w:r>
    </w:p>
    <w:p>
      <w:pPr>
        <w:pStyle w:val="ListBullet"/>
      </w:pPr>
      <w:r>
        <w:rPr>
          <w:sz w:val="22"/>
        </w:rPr>
        <w:t>Returns argmax class + confidence score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Correction System</w:t>
      </w:r>
    </w:p>
    <w:p>
      <w:r>
        <w:t>The correction engine is rule-based (not ML), comparing user angles to ideal reference angles stored in the database for each move.</w:t>
      </w:r>
    </w:p>
    <w:p>
      <w:pPr>
        <w:pStyle w:val="Heading3"/>
      </w:pPr>
      <w:r>
        <w:t>Reference Angles Example (Front Kick)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Joint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Min Angle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Max Angle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Correction Message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Kicking Knee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Extend your knee fully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Kicking 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Raise your knee to waist height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Guard Elbow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Keep your guard hands close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Supporting Knee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Keep supporting leg straight</w:t>
            </w:r>
          </w:p>
        </w:tc>
      </w:tr>
    </w:tbl>
    <w:p/>
    <w:p>
      <w:pPr>
        <w:pStyle w:val="Heading3"/>
      </w:pPr>
      <w:r>
        <w:t>Correction Logic</w:t>
      </w:r>
    </w:p>
    <w:p>
      <w:r>
        <w:t>For each joint in the predicted move's reference:</w:t>
        <w:br/>
        <w:t xml:space="preserve">  1. Get user's current angle for that joint</w:t>
        <w:br/>
        <w:t xml:space="preserve">  2. If angle &lt; min or angle &gt; max → generate correction</w:t>
        <w:br/>
        <w:t xml:space="preserve">  3. Severity = "warning" if difference &gt; 20°, else "info"</w:t>
        <w:br/>
        <w:t xml:space="preserve">  4. Return list of {joint, message, severity} corrections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Trial / Demo Model</w:t>
      </w:r>
    </w:p>
    <w:p>
      <w:r>
        <w:t>Before training the full LSTM on the real dataset, a trial model validates the entire pipeline end-to-end.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Trial Model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Full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Synthetic (generated)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MoCap (.c3d)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Random Forest (scikit-learn)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LSTM (TensorFlow/Keras)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frame angles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30-frame sequence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Expected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~70-80%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~90-95%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GPU 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Interface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— just swap the model file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Future Expansion</w:t>
      </w:r>
    </w:p>
    <w:p>
      <w:pPr>
        <w:pStyle w:val="ListBullet"/>
      </w:pPr>
      <w:r>
        <w:rPr>
          <w:sz w:val="22"/>
        </w:rPr>
        <w:t>Add new moves: Insert into move_catalog DB table with reference angles</w:t>
      </w:r>
    </w:p>
    <w:p>
      <w:pPr>
        <w:pStyle w:val="ListBullet"/>
      </w:pPr>
      <w:r>
        <w:rPr>
          <w:sz w:val="22"/>
        </w:rPr>
        <w:t>Add new martial arts: Change the martial_art field (e.g., "taekwondo")</w:t>
      </w:r>
    </w:p>
    <w:p>
      <w:pPr>
        <w:pStyle w:val="ListBullet"/>
      </w:pPr>
      <w:r>
        <w:rPr>
          <w:sz w:val="22"/>
        </w:rPr>
        <w:t>Retrain model: Add new labeled sequences and increase output layer size</w:t>
      </w:r>
    </w:p>
    <w:p>
      <w:pPr>
        <w:pStyle w:val="ListBullet"/>
      </w:pPr>
      <w:r>
        <w:rPr>
          <w:sz w:val="22"/>
        </w:rPr>
        <w:t>Bigger dataset: Download YouTube videos → extract poses with MediaPipe → label → train</w:t>
      </w:r>
    </w:p>
    <w:p>
      <w:pPr>
        <w:pStyle w:val="Heading2"/>
      </w:pPr>
      <w:r>
        <w:t>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tensorflow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2.15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1.24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1.3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c3d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0.5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joblib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1.3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3.7 (for training visualization)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