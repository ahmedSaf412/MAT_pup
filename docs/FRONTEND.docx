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Frontend Technology Documentation</w:t>
      </w:r>
    </w:p>
    <w:p>
      <w:r>
        <w:t>Martial Arts AI Trainer — Browser-side technologies and architecture.</w:t>
      </w:r>
    </w:p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 Stack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20"/>
              </w:rPr>
              <w:t>Technology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Next.js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14.x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React framework with SSR, file-based routing, API routes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React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18.x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Component-based UI library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MediaPipe Pose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Latest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In-browser real-time pose estimation (33 landmarks)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Chart.js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4.x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Training stats &amp; progress charts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react-chartjs-2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5.x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React wrapper for Chart.js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Axios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1.x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HTTP client for REST API calls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CSS (Vanilla)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Dark-themed design system with glassmorphism</w:t>
            </w:r>
          </w:p>
        </w:tc>
      </w:tr>
    </w:tbl>
    <w:p/>
    <w:p>
      <w:pPr>
        <w:pStyle w:val="Heading2"/>
      </w:pPr>
      <w:r>
        <w:t>Why These Technologies?</w:t>
      </w:r>
    </w:p>
    <w:p>
      <w:pPr>
        <w:pStyle w:val="Heading3"/>
      </w:pPr>
      <w:r>
        <w:t>Next.js 14</w:t>
      </w:r>
    </w:p>
    <w:p>
      <w:pPr>
        <w:pStyle w:val="ListBullet"/>
      </w:pPr>
      <w:r>
        <w:rPr>
          <w:b/>
          <w:sz w:val="22"/>
        </w:rPr>
        <w:t>Server-Side Rendering (SSR)</w:t>
      </w:r>
      <w:r>
        <w:rPr>
          <w:sz w:val="22"/>
        </w:rPr>
        <w:t xml:space="preserve"> — SEO-friendly marketing pages</w:t>
      </w:r>
    </w:p>
    <w:p>
      <w:pPr>
        <w:pStyle w:val="ListBullet"/>
      </w:pPr>
      <w:r>
        <w:rPr>
          <w:b/>
          <w:sz w:val="22"/>
        </w:rPr>
        <w:t>File-based routing</w:t>
      </w:r>
      <w:r>
        <w:rPr>
          <w:sz w:val="22"/>
        </w:rPr>
        <w:t xml:space="preserve"> — each page is a file in src/app/</w:t>
      </w:r>
    </w:p>
    <w:p>
      <w:pPr>
        <w:pStyle w:val="ListBullet"/>
      </w:pPr>
      <w:r>
        <w:rPr>
          <w:b/>
          <w:sz w:val="22"/>
        </w:rPr>
        <w:t>API routes</w:t>
      </w:r>
      <w:r>
        <w:rPr>
          <w:sz w:val="22"/>
        </w:rPr>
        <w:t xml:space="preserve"> — optional lightweight proxying</w:t>
      </w:r>
    </w:p>
    <w:p>
      <w:pPr>
        <w:pStyle w:val="ListBullet"/>
      </w:pPr>
      <w:r>
        <w:rPr>
          <w:sz w:val="22"/>
        </w:rPr>
        <w:t>Built-in image optimization and code splitting</w:t>
      </w:r>
    </w:p>
    <w:p>
      <w:pPr>
        <w:pStyle w:val="ListBullet"/>
      </w:pPr>
      <w:r>
        <w:rPr>
          <w:sz w:val="22"/>
        </w:rPr>
        <w:t>Excellent TypeScript support (can add later)</w:t>
      </w:r>
    </w:p>
    <w:p>
      <w:pPr>
        <w:pStyle w:val="Heading3"/>
      </w:pPr>
      <w:r>
        <w:t>MediaPipe Pose (In-Browser)</w:t>
      </w:r>
    </w:p>
    <w:p>
      <w:pPr>
        <w:pStyle w:val="ListBullet"/>
      </w:pPr>
      <w:r>
        <w:rPr>
          <w:sz w:val="22"/>
        </w:rPr>
        <w:t>Runs entirely in the browser — no video sent to server (privacy!)</w:t>
      </w:r>
    </w:p>
    <w:p>
      <w:pPr>
        <w:pStyle w:val="ListBullet"/>
      </w:pPr>
      <w:r>
        <w:rPr>
          <w:sz w:val="22"/>
        </w:rPr>
        <w:t>Uses Google's BlazePose model under the hood</w:t>
      </w:r>
    </w:p>
    <w:p>
      <w:pPr>
        <w:pStyle w:val="ListBullet"/>
      </w:pPr>
      <w:r>
        <w:rPr>
          <w:sz w:val="22"/>
        </w:rPr>
        <w:t>Outputs 33 3D landmarks per frame at 30+ FPS on modern hardware</w:t>
      </w:r>
    </w:p>
    <w:p>
      <w:pPr>
        <w:pStyle w:val="ListBullet"/>
      </w:pPr>
      <w:r>
        <w:rPr>
          <w:sz w:val="22"/>
        </w:rPr>
        <w:t>Landmarks include all major joints: shoulders, elbows, wrists, hips, knees, ankles</w:t>
      </w:r>
    </w:p>
    <w:p>
      <w:pPr>
        <w:pStyle w:val="ListBullet"/>
      </w:pPr>
      <w:r>
        <w:rPr>
          <w:sz w:val="22"/>
        </w:rPr>
        <w:t>Only the landmark coordinates (tiny JSON) are sent to the backend via WebSocket</w:t>
      </w:r>
    </w:p>
    <w:p>
      <w:pPr>
        <w:pStyle w:val="Heading3"/>
      </w:pPr>
      <w:r>
        <w:t>Chart.js</w:t>
      </w:r>
    </w:p>
    <w:p>
      <w:pPr>
        <w:pStyle w:val="ListBullet"/>
      </w:pPr>
      <w:r>
        <w:rPr>
          <w:sz w:val="22"/>
        </w:rPr>
        <w:t>Lightweight, responsive charts</w:t>
      </w:r>
    </w:p>
    <w:p>
      <w:pPr>
        <w:pStyle w:val="ListBullet"/>
      </w:pPr>
      <w:r>
        <w:rPr>
          <w:sz w:val="22"/>
        </w:rPr>
        <w:t>Line charts for progress over time, radar charts for per-move accuracy</w:t>
      </w:r>
    </w:p>
    <w:p>
      <w:pPr>
        <w:pStyle w:val="ListBullet"/>
      </w:pPr>
      <w:r>
        <w:rPr>
          <w:sz w:val="22"/>
        </w:rPr>
        <w:t>Easy to integrate with React via react-chartjs-2</w:t>
      </w:r>
    </w:p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Pages &amp; Routes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20"/>
              </w:rPr>
              <w:t>Route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20"/>
              </w:rPr>
              <w:t>Page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20"/>
              </w:rPr>
              <w:t>Auth Required?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Landing page — hero section, features, CTA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/login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Login form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/register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Register form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/dashboard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 dashboard — stats, history, charts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/train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Core page — live webcam + AI classification + corrections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/profile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 profile — edit name, belt level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</w:tr>
    </w:tbl>
    <w:p/>
    <w:p>
      <w:pPr>
        <w:pStyle w:val="Heading2"/>
      </w:pPr>
      <w:r>
        <w:t>Key Components</w:t>
      </w:r>
    </w:p>
    <w:p>
      <w:pPr>
        <w:pStyle w:val="Heading3"/>
      </w:pPr>
      <w:r>
        <w:t>PoseCanvas.js</w:t>
      </w:r>
    </w:p>
    <w:p>
      <w:pPr>
        <w:pStyle w:val="ListBullet"/>
      </w:pPr>
      <w:r>
        <w:rPr>
          <w:sz w:val="22"/>
        </w:rPr>
        <w:t>Overlays a &lt;canvas&gt; on top of the &lt;video&gt; element</w:t>
      </w:r>
    </w:p>
    <w:p>
      <w:pPr>
        <w:pStyle w:val="ListBullet"/>
      </w:pPr>
      <w:r>
        <w:rPr>
          <w:sz w:val="22"/>
        </w:rPr>
        <w:t>Draws MediaPipe skeleton with colored lines</w:t>
      </w:r>
    </w:p>
    <w:p>
      <w:pPr>
        <w:pStyle w:val="ListBullet"/>
      </w:pPr>
      <w:r>
        <w:rPr>
          <w:sz w:val="22"/>
        </w:rPr>
        <w:t>Highlights joints needing correction in red</w:t>
      </w:r>
    </w:p>
    <w:p>
      <w:pPr>
        <w:pStyle w:val="ListBullet"/>
      </w:pPr>
      <w:r>
        <w:rPr>
          <w:sz w:val="22"/>
        </w:rPr>
        <w:t>Updates at the same framerate as the webcam</w:t>
      </w:r>
    </w:p>
    <w:p>
      <w:pPr>
        <w:pStyle w:val="Heading3"/>
      </w:pPr>
      <w:r>
        <w:t>CorrectionPanel.js</w:t>
      </w:r>
    </w:p>
    <w:p>
      <w:pPr>
        <w:pStyle w:val="ListBullet"/>
      </w:pPr>
      <w:r>
        <w:rPr>
          <w:sz w:val="22"/>
        </w:rPr>
        <w:t>Side panel showing current classified move name (e.g., "Front Kick")</w:t>
      </w:r>
    </w:p>
    <w:p>
      <w:pPr>
        <w:pStyle w:val="ListBullet"/>
      </w:pPr>
      <w:r>
        <w:rPr>
          <w:sz w:val="22"/>
        </w:rPr>
        <w:t>Confidence bar (0–100%)</w:t>
      </w:r>
    </w:p>
    <w:p>
      <w:pPr>
        <w:pStyle w:val="ListBullet"/>
      </w:pPr>
      <w:r>
        <w:rPr>
          <w:sz w:val="22"/>
        </w:rPr>
        <w:t>List of corrections (e.g., "Extend knee further", "Keep guard up")</w:t>
      </w:r>
    </w:p>
    <w:p>
      <w:pPr>
        <w:pStyle w:val="ListBullet"/>
      </w:pPr>
      <w:r>
        <w:rPr>
          <w:sz w:val="22"/>
        </w:rPr>
        <w:t>Updates in real time via WebSocket data</w:t>
      </w:r>
    </w:p>
    <w:p>
      <w:pPr>
        <w:pStyle w:val="Heading3"/>
      </w:pPr>
      <w:r>
        <w:t>SessionHistory.js</w:t>
      </w:r>
    </w:p>
    <w:p>
      <w:pPr>
        <w:pStyle w:val="ListBullet"/>
      </w:pPr>
      <w:r>
        <w:rPr>
          <w:sz w:val="22"/>
        </w:rPr>
        <w:t>Table/list of past training sessions</w:t>
      </w:r>
    </w:p>
    <w:p>
      <w:pPr>
        <w:pStyle w:val="ListBullet"/>
      </w:pPr>
      <w:r>
        <w:rPr>
          <w:sz w:val="22"/>
        </w:rPr>
        <w:t>Shows date, duration, score, moves practiced</w:t>
      </w:r>
    </w:p>
    <w:p>
      <w:pPr>
        <w:pStyle w:val="ListBullet"/>
      </w:pPr>
      <w:r>
        <w:rPr>
          <w:sz w:val="22"/>
        </w:rPr>
        <w:t>Click to view detailed session breakdown</w:t>
      </w:r>
    </w:p>
    <w:p>
      <w:pPr>
        <w:pStyle w:val="Heading3"/>
      </w:pPr>
      <w:r>
        <w:t>StatsChart.js</w:t>
      </w:r>
    </w:p>
    <w:p>
      <w:pPr>
        <w:pStyle w:val="ListBullet"/>
      </w:pPr>
      <w:r>
        <w:rPr>
          <w:sz w:val="22"/>
        </w:rPr>
        <w:t>Line chart: overall score over time</w:t>
      </w:r>
    </w:p>
    <w:p>
      <w:pPr>
        <w:pStyle w:val="ListBullet"/>
      </w:pPr>
      <w:r>
        <w:rPr>
          <w:sz w:val="22"/>
        </w:rPr>
        <w:t>Radar chart: accuracy per move type</w:t>
      </w:r>
    </w:p>
    <w:p>
      <w:pPr>
        <w:pStyle w:val="ListBullet"/>
      </w:pPr>
      <w:r>
        <w:rPr>
          <w:sz w:val="22"/>
        </w:rPr>
        <w:t>Uses Chart.js with animated transitions</w:t>
      </w:r>
    </w:p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MediaPipe Integration Flow</w:t>
      </w:r>
    </w:p>
    <w:p>
      <w:r>
        <w:t>1. Webcam &lt;video&gt; captures user's camera feed</w:t>
        <w:br/>
        <w:t>2. MediaPipe Pose (in-browser) processes each frame → extracts 33 landmarks</w:t>
        <w:br/>
        <w:t>3. PoseCanvas draws the skeleton overlay on the video</w:t>
        <w:br/>
        <w:t>4. WebSocket Client sends landmark JSON to the backend (~1KB per frame)</w:t>
        <w:br/>
        <w:t>5. Backend classifies the move and generates corrections</w:t>
        <w:br/>
        <w:t>6. CorrectionPanel displays real-time results from the backend</w:t>
      </w:r>
    </w:p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Design System</w:t>
      </w:r>
    </w:p>
    <w:p>
      <w:pPr>
        <w:pStyle w:val="ListBullet"/>
      </w:pPr>
      <w:r>
        <w:rPr>
          <w:b/>
          <w:sz w:val="22"/>
        </w:rPr>
        <w:t>Theme:</w:t>
      </w:r>
      <w:r>
        <w:rPr>
          <w:sz w:val="22"/>
        </w:rPr>
        <w:t>Dark mode with deep navy/midnight blue background</w:t>
      </w:r>
    </w:p>
    <w:p>
      <w:pPr>
        <w:pStyle w:val="ListBullet"/>
      </w:pPr>
      <w:r>
        <w:rPr>
          <w:b/>
          <w:sz w:val="22"/>
        </w:rPr>
        <w:t>Accent colors:</w:t>
      </w:r>
      <w:r>
        <w:rPr>
          <w:sz w:val="22"/>
        </w:rPr>
        <w:t>Electric blue (#00D4FF), vibrant orange (#FF6B35)</w:t>
      </w:r>
    </w:p>
    <w:p>
      <w:pPr>
        <w:pStyle w:val="ListBullet"/>
      </w:pPr>
      <w:r>
        <w:rPr>
          <w:b/>
          <w:sz w:val="22"/>
        </w:rPr>
        <w:t>Cards:</w:t>
      </w:r>
      <w:r>
        <w:rPr>
          <w:sz w:val="22"/>
        </w:rPr>
        <w:t>Glassmorphism (semi-transparent, backdrop blur, subtle border)</w:t>
      </w:r>
    </w:p>
    <w:p>
      <w:pPr>
        <w:pStyle w:val="ListBullet"/>
      </w:pPr>
      <w:r>
        <w:rPr>
          <w:b/>
          <w:sz w:val="22"/>
        </w:rPr>
        <w:t>Typography: Google Fonts</w:t>
      </w:r>
      <w:r>
        <w:rPr>
          <w:sz w:val="22"/>
        </w:rPr>
        <w:t xml:space="preserve"> — Inter (body), Outfit (headings)</w:t>
      </w:r>
    </w:p>
    <w:p>
      <w:pPr>
        <w:pStyle w:val="ListBullet"/>
      </w:pPr>
      <w:r>
        <w:rPr>
          <w:b/>
          <w:sz w:val="22"/>
        </w:rPr>
        <w:t>Animations:</w:t>
      </w:r>
      <w:r>
        <w:rPr>
          <w:sz w:val="22"/>
        </w:rPr>
        <w:t>CSS @keyframes for fade-ins, slide-ups, glow effects</w:t>
      </w:r>
    </w:p>
    <w:p>
      <w:pPr>
        <w:pStyle w:val="ListBullet"/>
      </w:pPr>
      <w:r>
        <w:rPr>
          <w:b/>
          <w:sz w:val="22"/>
        </w:rPr>
        <w:t>Responsive:</w:t>
      </w:r>
      <w:r>
        <w:rPr>
          <w:sz w:val="22"/>
        </w:rPr>
        <w:t>Mobile-first, breakpoints at 768px and 1024px</w:t>
      </w:r>
    </w:p>
    <w:p>
      <w:pPr>
        <w:pStyle w:val="Heading2"/>
      </w:pPr>
      <w:r>
        <w:t>State Management</w:t>
      </w:r>
    </w:p>
    <w:p>
      <w:pPr>
        <w:pStyle w:val="ListBullet"/>
      </w:pPr>
      <w:r>
        <w:rPr>
          <w:sz w:val="22"/>
        </w:rPr>
        <w:t>React Context for auth state (user token, profile data)</w:t>
      </w:r>
    </w:p>
    <w:p>
      <w:pPr>
        <w:pStyle w:val="ListBullet"/>
      </w:pPr>
      <w:r>
        <w:rPr>
          <w:sz w:val="22"/>
        </w:rPr>
        <w:t>Local state (useState) for component-level UI</w:t>
      </w:r>
    </w:p>
    <w:p>
      <w:pPr>
        <w:pStyle w:val="ListBullet"/>
      </w:pPr>
      <w:r>
        <w:rPr>
          <w:sz w:val="22"/>
        </w:rPr>
        <w:t>No Redux needed — the app is straightforward enough</w:t>
      </w:r>
    </w:p>
    <w:p>
      <w:pPr>
        <w:pStyle w:val="Heading2"/>
      </w:pPr>
      <w:r>
        <w:t>Environment Variables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NEXT_PUBLIC_API_URL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http://localhost:8000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NEXT_PUBLIC_WS_URL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ws://localhost:8000/ws/pose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40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D47A1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D47A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D47A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